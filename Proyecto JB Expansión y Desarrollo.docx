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D7E" w:rsidRPr="00224F8E" w:rsidRDefault="00551D7E">
      <w:pPr>
        <w:spacing w:before="960"/>
        <w:jc w:val="center"/>
        <w:rPr>
          <w:b/>
          <w:sz w:val="44"/>
          <w:u w:val="single"/>
          <w:lang w:val="es-SV"/>
        </w:rPr>
      </w:pPr>
      <w:r w:rsidRPr="00224F8E">
        <w:rPr>
          <w:b/>
          <w:sz w:val="36"/>
          <w:u w:val="single"/>
          <w:lang w:val="es-SV"/>
        </w:rPr>
        <w:t>Proyecto de página web: JB Expansión y Desarrollo</w:t>
      </w:r>
    </w:p>
    <w:p w:rsidR="00B437DE" w:rsidRPr="0043602E" w:rsidRDefault="00B437DE" w:rsidP="00B437DE">
      <w:pPr>
        <w:jc w:val="center"/>
        <w:rPr>
          <w:lang w:val="es-SV"/>
        </w:rPr>
      </w:pPr>
      <w:r>
        <w:rPr>
          <w:lang w:val="es-SV"/>
        </w:rPr>
        <w:t xml:space="preserve">Adonay Miranda, Darwin Munto, </w:t>
      </w:r>
      <w:r w:rsidRPr="0043602E">
        <w:rPr>
          <w:lang w:val="es-SV"/>
        </w:rPr>
        <w:t>Caleb Vides</w:t>
      </w:r>
      <w:r>
        <w:rPr>
          <w:lang w:val="es-SV"/>
        </w:rPr>
        <w:t xml:space="preserve">, </w:t>
      </w:r>
      <w:r w:rsidRPr="0043602E">
        <w:rPr>
          <w:lang w:val="es-SV"/>
        </w:rPr>
        <w:t>David Martínez</w:t>
      </w:r>
      <w:r>
        <w:rPr>
          <w:lang w:val="es-SV"/>
        </w:rPr>
        <w:t xml:space="preserve"> y </w:t>
      </w:r>
      <w:r w:rsidRPr="0043602E">
        <w:rPr>
          <w:lang w:val="es-SV"/>
        </w:rPr>
        <w:t>Fernando Cruz</w:t>
      </w:r>
    </w:p>
    <w:p w:rsidR="00A03D1C" w:rsidRPr="0043602E" w:rsidRDefault="00082FFA">
      <w:pPr>
        <w:jc w:val="center"/>
        <w:rPr>
          <w:lang w:val="es-SV"/>
        </w:rPr>
      </w:pPr>
      <w:r w:rsidRPr="0043602E">
        <w:rPr>
          <w:lang w:val="es-SV"/>
        </w:rPr>
        <w:t>Centro Escolar General Francisco Morazán</w:t>
      </w:r>
    </w:p>
    <w:p w:rsidR="00A03D1C" w:rsidRPr="0043602E" w:rsidRDefault="00082FFA">
      <w:pPr>
        <w:jc w:val="center"/>
        <w:rPr>
          <w:lang w:val="es-SV"/>
        </w:rPr>
      </w:pPr>
      <w:r w:rsidRPr="0043602E">
        <w:rPr>
          <w:lang w:val="es-SV"/>
        </w:rPr>
        <w:t>Módulo 1 TDS “B”</w:t>
      </w:r>
    </w:p>
    <w:p w:rsidR="00A03D1C" w:rsidRPr="0043602E" w:rsidRDefault="00082FFA">
      <w:pPr>
        <w:jc w:val="center"/>
        <w:rPr>
          <w:lang w:val="es-SV"/>
        </w:rPr>
      </w:pPr>
      <w:r w:rsidRPr="0043602E">
        <w:rPr>
          <w:lang w:val="es-SV"/>
        </w:rPr>
        <w:t>Profesor: Carlos Rolando</w:t>
      </w:r>
    </w:p>
    <w:p w:rsidR="00A03D1C" w:rsidRPr="0043602E" w:rsidRDefault="006A0B62">
      <w:pPr>
        <w:jc w:val="center"/>
        <w:rPr>
          <w:lang w:val="es-SV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52DD9D" wp14:editId="310CA71A">
            <wp:simplePos x="0" y="0"/>
            <wp:positionH relativeFrom="column">
              <wp:posOffset>79375</wp:posOffset>
            </wp:positionH>
            <wp:positionV relativeFrom="paragraph">
              <wp:posOffset>46355</wp:posOffset>
            </wp:positionV>
            <wp:extent cx="5943600" cy="59436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efram 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2FFA" w:rsidRPr="0043602E">
        <w:rPr>
          <w:lang w:val="es-SV"/>
        </w:rPr>
        <w:t>Equipo: JB Expansión y Desarrollo</w:t>
      </w:r>
    </w:p>
    <w:p w:rsidR="00A72E23" w:rsidRPr="0043602E" w:rsidRDefault="00082FFA">
      <w:pPr>
        <w:jc w:val="center"/>
        <w:rPr>
          <w:lang w:val="es-SV"/>
        </w:rPr>
      </w:pPr>
      <w:r w:rsidRPr="0043602E">
        <w:rPr>
          <w:lang w:val="es-SV"/>
        </w:rPr>
        <w:t>9 de octubre de 2026</w:t>
      </w:r>
    </w:p>
    <w:p w:rsidR="00A72E23" w:rsidRPr="0043602E" w:rsidRDefault="00A72E23" w:rsidP="00A72E23">
      <w:pPr>
        <w:rPr>
          <w:lang w:val="es-SV"/>
        </w:rPr>
      </w:pPr>
    </w:p>
    <w:p w:rsidR="00A72E23" w:rsidRPr="0043602E" w:rsidRDefault="00A72E23" w:rsidP="00A72E23">
      <w:pPr>
        <w:rPr>
          <w:lang w:val="es-SV"/>
        </w:rPr>
      </w:pPr>
    </w:p>
    <w:p w:rsidR="00A72E23" w:rsidRPr="0043602E" w:rsidRDefault="00A72E23" w:rsidP="00A72E23">
      <w:pPr>
        <w:rPr>
          <w:lang w:val="es-SV"/>
        </w:rPr>
      </w:pPr>
    </w:p>
    <w:p w:rsidR="00A72E23" w:rsidRPr="0043602E" w:rsidRDefault="00A72E23" w:rsidP="00A72E23">
      <w:pPr>
        <w:rPr>
          <w:lang w:val="es-SV"/>
        </w:rPr>
      </w:pPr>
    </w:p>
    <w:p w:rsidR="00A72E23" w:rsidRPr="0043602E" w:rsidRDefault="00A72E23" w:rsidP="00A72E23">
      <w:pPr>
        <w:rPr>
          <w:lang w:val="es-SV"/>
        </w:rPr>
      </w:pPr>
    </w:p>
    <w:p w:rsidR="00A03D1C" w:rsidRPr="0043602E" w:rsidRDefault="00A72E23" w:rsidP="00A72E23">
      <w:pPr>
        <w:tabs>
          <w:tab w:val="left" w:pos="3478"/>
        </w:tabs>
        <w:rPr>
          <w:lang w:val="es-SV"/>
        </w:rPr>
      </w:pPr>
      <w:r w:rsidRPr="0043602E">
        <w:rPr>
          <w:lang w:val="es-SV"/>
        </w:rPr>
        <w:tab/>
      </w:r>
    </w:p>
    <w:p w:rsidR="00093C36" w:rsidRPr="00895F3C" w:rsidRDefault="00D82130">
      <w:pPr>
        <w:keepNext/>
        <w:pageBreakBefore/>
        <w:jc w:val="center"/>
        <w:rPr>
          <w:lang w:val="es-SV"/>
        </w:rPr>
      </w:pPr>
      <w:r w:rsidRPr="00895F3C">
        <w:rPr>
          <w:b/>
          <w:lang w:val="es-SV"/>
        </w:rPr>
        <w:lastRenderedPageBreak/>
        <w:t>Proyecto de página web: JB Expansión y Desarrollo</w:t>
      </w:r>
    </w:p>
    <w:p w:rsidR="00A03D1C" w:rsidRPr="0043602E" w:rsidRDefault="00082FFA">
      <w:pPr>
        <w:pStyle w:val="Ttulo1"/>
        <w:rPr>
          <w:lang w:val="es-SV"/>
        </w:rPr>
      </w:pPr>
      <w:r w:rsidRPr="0043602E">
        <w:rPr>
          <w:lang w:val="es-SV"/>
        </w:rPr>
        <w:t>Descripción del proyecto</w:t>
      </w:r>
    </w:p>
    <w:p w:rsidR="00A03D1C" w:rsidRPr="0043602E" w:rsidRDefault="00082FFA" w:rsidP="00D54A85">
      <w:pPr>
        <w:rPr>
          <w:lang w:val="es-SV"/>
        </w:rPr>
      </w:pPr>
      <w:r w:rsidRPr="0043602E">
        <w:rPr>
          <w:lang w:val="es-SV"/>
        </w:rPr>
        <w:t>El presente proyecto consiste en el desarrollo de un sitio web para la empresa de construcción JB Expansión y Desarrollo. La página fue elaborada con HTML5 y CSS, buscando presentar la empresa de una manera moderna, ordenada y profesional.</w:t>
      </w:r>
    </w:p>
    <w:p w:rsidR="00A03D1C" w:rsidRPr="0043602E" w:rsidRDefault="00082FFA" w:rsidP="00D54A85">
      <w:pPr>
        <w:rPr>
          <w:lang w:val="es-SV"/>
        </w:rPr>
      </w:pPr>
      <w:r w:rsidRPr="0043602E">
        <w:rPr>
          <w:lang w:val="es-SV"/>
        </w:rPr>
        <w:t>El sitio permite mostrar información institucional, servicios, proyectos y diferentes formas de contacto. También incorpora una navegación común entre las páginas para facilitar el recorrido del visitante.</w:t>
      </w:r>
    </w:p>
    <w:p w:rsidR="00A03D1C" w:rsidRPr="0043602E" w:rsidRDefault="00082FFA">
      <w:pPr>
        <w:pStyle w:val="Ttulo1"/>
        <w:rPr>
          <w:lang w:val="es-SV"/>
        </w:rPr>
      </w:pPr>
      <w:r w:rsidRPr="0043602E">
        <w:rPr>
          <w:lang w:val="es-SV"/>
        </w:rPr>
        <w:t>Estructura general</w:t>
      </w:r>
    </w:p>
    <w:p w:rsidR="00A03D1C" w:rsidRPr="0043602E" w:rsidRDefault="00082FFA" w:rsidP="00D54A85">
      <w:pPr>
        <w:rPr>
          <w:lang w:val="es-SV"/>
        </w:rPr>
      </w:pPr>
      <w:r w:rsidRPr="0043602E">
        <w:rPr>
          <w:lang w:val="es-SV"/>
        </w:rPr>
        <w:t xml:space="preserve">La estructura principal está formada por cinco páginas HTML y un archivo CSS compartido. Todas las páginas utilizan el archivo </w:t>
      </w:r>
      <w:r w:rsidRPr="0043602E">
        <w:rPr>
          <w:b/>
          <w:lang w:val="es-SV"/>
        </w:rPr>
        <w:t>estilos.css</w:t>
      </w:r>
      <w:r w:rsidRPr="0043602E">
        <w:rPr>
          <w:lang w:val="es-SV"/>
        </w:rPr>
        <w:t xml:space="preserve"> para mantener una identidad visual uniforme. Además, el proyecto incluye un archivo auxiliar llamado cards.html.</w:t>
      </w:r>
    </w:p>
    <w:p w:rsidR="00093C36" w:rsidRPr="0043602E" w:rsidRDefault="00D82130">
      <w:pPr>
        <w:rPr>
          <w:lang w:val="es-SV"/>
        </w:rPr>
      </w:pPr>
      <w:r w:rsidRPr="0043602E">
        <w:rPr>
          <w:b/>
          <w:lang w:val="es-SV"/>
        </w:rPr>
        <w:t>Tabla 1</w:t>
      </w:r>
    </w:p>
    <w:p w:rsidR="00093C36" w:rsidRPr="0043602E" w:rsidRDefault="00D82130">
      <w:pPr>
        <w:rPr>
          <w:lang w:val="es-SV"/>
        </w:rPr>
      </w:pPr>
      <w:r w:rsidRPr="0043602E">
        <w:rPr>
          <w:i/>
          <w:lang w:val="es-SV"/>
        </w:rPr>
        <w:t>Archivos del proyecto y su función</w:t>
      </w:r>
    </w:p>
    <w:tbl>
      <w:tblPr>
        <w:tblStyle w:val="Tablaconcuadrcula"/>
        <w:tblW w:w="9585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07"/>
        <w:gridCol w:w="7078"/>
      </w:tblGrid>
      <w:tr w:rsidR="00551D7E" w:rsidRPr="0043602E" w:rsidTr="00895F3C">
        <w:trPr>
          <w:cantSplit/>
          <w:trHeight w:val="469"/>
          <w:tblHeader/>
          <w:jc w:val="center"/>
        </w:trPr>
        <w:tc>
          <w:tcPr>
            <w:tcW w:w="2507" w:type="dxa"/>
            <w:tcBorders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51D7E" w:rsidRPr="0043602E" w:rsidRDefault="00551D7E" w:rsidP="000C497D">
            <w:pPr>
              <w:spacing w:line="276" w:lineRule="auto"/>
              <w:rPr>
                <w:b/>
                <w:sz w:val="20"/>
                <w:lang w:val="es-SV"/>
              </w:rPr>
            </w:pPr>
            <w:r w:rsidRPr="0043602E">
              <w:rPr>
                <w:b/>
                <w:lang w:val="es-SV"/>
              </w:rPr>
              <w:t>Archivo</w:t>
            </w:r>
          </w:p>
        </w:tc>
        <w:tc>
          <w:tcPr>
            <w:tcW w:w="7078" w:type="dxa"/>
            <w:tcBorders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51D7E" w:rsidRPr="0043602E" w:rsidRDefault="00551D7E" w:rsidP="000C497D">
            <w:pPr>
              <w:spacing w:line="276" w:lineRule="auto"/>
              <w:rPr>
                <w:b/>
                <w:sz w:val="20"/>
                <w:lang w:val="es-SV"/>
              </w:rPr>
            </w:pPr>
            <w:r w:rsidRPr="0043602E">
              <w:rPr>
                <w:b/>
                <w:lang w:val="es-SV"/>
              </w:rPr>
              <w:t>Función</w:t>
            </w:r>
          </w:p>
        </w:tc>
      </w:tr>
      <w:tr w:rsidR="00551D7E" w:rsidRPr="0043602E" w:rsidTr="00895F3C">
        <w:trPr>
          <w:cantSplit/>
          <w:trHeight w:val="496"/>
          <w:jc w:val="center"/>
        </w:trPr>
        <w:tc>
          <w:tcPr>
            <w:tcW w:w="250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1D7E" w:rsidRPr="0043602E" w:rsidRDefault="00551D7E" w:rsidP="000C497D">
            <w:pPr>
              <w:spacing w:line="276" w:lineRule="auto"/>
              <w:rPr>
                <w:lang w:val="es-SV"/>
              </w:rPr>
            </w:pPr>
            <w:r w:rsidRPr="0043602E">
              <w:rPr>
                <w:lang w:val="es-SV"/>
              </w:rPr>
              <w:t>index.html</w:t>
            </w:r>
          </w:p>
        </w:tc>
        <w:tc>
          <w:tcPr>
            <w:tcW w:w="70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1D7E" w:rsidRPr="0043602E" w:rsidRDefault="00551D7E" w:rsidP="000C497D">
            <w:pPr>
              <w:spacing w:line="276" w:lineRule="auto"/>
              <w:rPr>
                <w:lang w:val="es-SV"/>
              </w:rPr>
            </w:pPr>
            <w:r w:rsidRPr="0043602E">
              <w:rPr>
                <w:lang w:val="es-SV"/>
              </w:rPr>
              <w:t>Página de inicio o portada del sitio.</w:t>
            </w:r>
          </w:p>
        </w:tc>
      </w:tr>
      <w:tr w:rsidR="00551D7E" w:rsidRPr="0043602E" w:rsidTr="00895F3C">
        <w:trPr>
          <w:cantSplit/>
          <w:trHeight w:val="443"/>
          <w:jc w:val="center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1D7E" w:rsidRPr="0043602E" w:rsidRDefault="00551D7E" w:rsidP="000C497D">
            <w:pPr>
              <w:spacing w:line="276" w:lineRule="auto"/>
              <w:rPr>
                <w:lang w:val="es-SV"/>
              </w:rPr>
            </w:pPr>
            <w:r w:rsidRPr="0043602E">
              <w:rPr>
                <w:lang w:val="es-SV"/>
              </w:rPr>
              <w:t>nosotros.html</w:t>
            </w:r>
          </w:p>
        </w:tc>
        <w:tc>
          <w:tcPr>
            <w:tcW w:w="7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1D7E" w:rsidRPr="0043602E" w:rsidRDefault="00551D7E" w:rsidP="000C497D">
            <w:pPr>
              <w:spacing w:line="276" w:lineRule="auto"/>
              <w:rPr>
                <w:lang w:val="es-SV"/>
              </w:rPr>
            </w:pPr>
            <w:r w:rsidRPr="0043602E">
              <w:rPr>
                <w:lang w:val="es-SV"/>
              </w:rPr>
              <w:t>Presenta la empresa, misión, visión y valores.</w:t>
            </w:r>
          </w:p>
        </w:tc>
      </w:tr>
      <w:tr w:rsidR="00551D7E" w:rsidRPr="0043602E" w:rsidTr="00895F3C">
        <w:trPr>
          <w:cantSplit/>
          <w:trHeight w:val="469"/>
          <w:jc w:val="center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1D7E" w:rsidRPr="0043602E" w:rsidRDefault="00551D7E" w:rsidP="000C497D">
            <w:pPr>
              <w:spacing w:line="276" w:lineRule="auto"/>
              <w:rPr>
                <w:lang w:val="es-SV"/>
              </w:rPr>
            </w:pPr>
            <w:r w:rsidRPr="0043602E">
              <w:rPr>
                <w:lang w:val="es-SV"/>
              </w:rPr>
              <w:t>servicios.html</w:t>
            </w:r>
          </w:p>
        </w:tc>
        <w:tc>
          <w:tcPr>
            <w:tcW w:w="7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1D7E" w:rsidRPr="0043602E" w:rsidRDefault="00551D7E" w:rsidP="000C497D">
            <w:pPr>
              <w:spacing w:line="276" w:lineRule="auto"/>
              <w:rPr>
                <w:lang w:val="es-SV"/>
              </w:rPr>
            </w:pPr>
            <w:r w:rsidRPr="0043602E">
              <w:rPr>
                <w:lang w:val="es-SV"/>
              </w:rPr>
              <w:t>Muestra los servicios ofrecidos mediante tarjetas interactivas.</w:t>
            </w:r>
          </w:p>
        </w:tc>
      </w:tr>
      <w:tr w:rsidR="00551D7E" w:rsidRPr="0043602E" w:rsidTr="00895F3C">
        <w:trPr>
          <w:cantSplit/>
          <w:trHeight w:val="469"/>
          <w:jc w:val="center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1D7E" w:rsidRPr="0043602E" w:rsidRDefault="00551D7E" w:rsidP="000C497D">
            <w:pPr>
              <w:spacing w:line="276" w:lineRule="auto"/>
              <w:rPr>
                <w:lang w:val="es-SV"/>
              </w:rPr>
            </w:pPr>
            <w:r w:rsidRPr="0043602E">
              <w:rPr>
                <w:lang w:val="es-SV"/>
              </w:rPr>
              <w:t>proyectos.html</w:t>
            </w:r>
          </w:p>
        </w:tc>
        <w:tc>
          <w:tcPr>
            <w:tcW w:w="7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1D7E" w:rsidRPr="0043602E" w:rsidRDefault="00551D7E" w:rsidP="000C497D">
            <w:pPr>
              <w:spacing w:line="276" w:lineRule="auto"/>
              <w:rPr>
                <w:lang w:val="es-SV"/>
              </w:rPr>
            </w:pPr>
            <w:r w:rsidRPr="0043602E">
              <w:rPr>
                <w:lang w:val="es-SV"/>
              </w:rPr>
              <w:t>Presenta los proyectos y su información correspondiente.</w:t>
            </w:r>
          </w:p>
        </w:tc>
      </w:tr>
      <w:tr w:rsidR="00551D7E" w:rsidRPr="0043602E" w:rsidTr="00895F3C">
        <w:trPr>
          <w:cantSplit/>
          <w:trHeight w:val="940"/>
          <w:jc w:val="center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1D7E" w:rsidRPr="0043602E" w:rsidRDefault="00551D7E" w:rsidP="000C497D">
            <w:pPr>
              <w:spacing w:line="276" w:lineRule="auto"/>
              <w:rPr>
                <w:lang w:val="es-SV"/>
              </w:rPr>
            </w:pPr>
            <w:r w:rsidRPr="0043602E">
              <w:rPr>
                <w:lang w:val="es-SV"/>
              </w:rPr>
              <w:t>contacto.html</w:t>
            </w:r>
          </w:p>
        </w:tc>
        <w:tc>
          <w:tcPr>
            <w:tcW w:w="7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1D7E" w:rsidRPr="0043602E" w:rsidRDefault="00551D7E" w:rsidP="000C497D">
            <w:pPr>
              <w:spacing w:line="276" w:lineRule="auto"/>
              <w:rPr>
                <w:lang w:val="es-SV"/>
              </w:rPr>
            </w:pPr>
            <w:r w:rsidRPr="0043602E">
              <w:rPr>
                <w:lang w:val="es-SV"/>
              </w:rPr>
              <w:t>Facilita la comunicación mediante datos de contacto, botones y formulario.</w:t>
            </w:r>
          </w:p>
        </w:tc>
      </w:tr>
      <w:tr w:rsidR="00551D7E" w:rsidRPr="0043602E" w:rsidTr="00895F3C">
        <w:trPr>
          <w:cantSplit/>
          <w:trHeight w:val="469"/>
          <w:jc w:val="center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1D7E" w:rsidRPr="0043602E" w:rsidRDefault="00551D7E" w:rsidP="000C497D">
            <w:pPr>
              <w:spacing w:line="276" w:lineRule="auto"/>
              <w:rPr>
                <w:lang w:val="es-SV"/>
              </w:rPr>
            </w:pPr>
            <w:r w:rsidRPr="0043602E">
              <w:rPr>
                <w:lang w:val="es-SV"/>
              </w:rPr>
              <w:t>estilos.css</w:t>
            </w:r>
          </w:p>
        </w:tc>
        <w:tc>
          <w:tcPr>
            <w:tcW w:w="7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1D7E" w:rsidRPr="0043602E" w:rsidRDefault="00551D7E" w:rsidP="000C497D">
            <w:pPr>
              <w:spacing w:line="276" w:lineRule="auto"/>
              <w:rPr>
                <w:lang w:val="es-SV"/>
              </w:rPr>
            </w:pPr>
            <w:r w:rsidRPr="0043602E">
              <w:rPr>
                <w:lang w:val="es-SV"/>
              </w:rPr>
              <w:t>Centraliza los estilos visuales utilizados por las páginas.</w:t>
            </w:r>
          </w:p>
        </w:tc>
      </w:tr>
      <w:tr w:rsidR="00551D7E" w:rsidRPr="0043602E" w:rsidTr="00895F3C">
        <w:trPr>
          <w:cantSplit/>
          <w:trHeight w:val="469"/>
          <w:jc w:val="center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51D7E" w:rsidRPr="0043602E" w:rsidRDefault="00551D7E" w:rsidP="000C497D">
            <w:pPr>
              <w:spacing w:line="276" w:lineRule="auto"/>
              <w:rPr>
                <w:lang w:val="es-SV"/>
              </w:rPr>
            </w:pPr>
            <w:r w:rsidRPr="0043602E">
              <w:rPr>
                <w:lang w:val="es-SV"/>
              </w:rPr>
              <w:t>cards.html</w:t>
            </w:r>
          </w:p>
        </w:tc>
        <w:tc>
          <w:tcPr>
            <w:tcW w:w="70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51D7E" w:rsidRPr="0043602E" w:rsidRDefault="00551D7E" w:rsidP="000C497D">
            <w:pPr>
              <w:spacing w:line="276" w:lineRule="auto"/>
              <w:rPr>
                <w:lang w:val="es-SV"/>
              </w:rPr>
            </w:pPr>
            <w:r w:rsidRPr="0043602E">
              <w:rPr>
                <w:lang w:val="es-SV"/>
              </w:rPr>
              <w:t>Archivo auxiliar relacionado con tarjetas del proyecto.</w:t>
            </w:r>
          </w:p>
        </w:tc>
      </w:tr>
    </w:tbl>
    <w:p w:rsidR="00895F3C" w:rsidRDefault="00895F3C">
      <w:pPr>
        <w:pStyle w:val="Ttulo1"/>
        <w:rPr>
          <w:lang w:val="es-SV"/>
        </w:rPr>
      </w:pPr>
    </w:p>
    <w:p w:rsidR="00A03D1C" w:rsidRPr="0043602E" w:rsidRDefault="00082FFA">
      <w:pPr>
        <w:pStyle w:val="Ttulo1"/>
        <w:rPr>
          <w:lang w:val="es-SV"/>
        </w:rPr>
      </w:pPr>
      <w:r w:rsidRPr="0043602E">
        <w:rPr>
          <w:lang w:val="es-SV"/>
        </w:rPr>
        <w:t>Diseño y estilo visual</w:t>
      </w:r>
    </w:p>
    <w:p w:rsidR="00A03D1C" w:rsidRPr="0043602E" w:rsidRDefault="00082FFA" w:rsidP="00D54A85">
      <w:pPr>
        <w:rPr>
          <w:lang w:val="es-SV"/>
        </w:rPr>
      </w:pPr>
      <w:r w:rsidRPr="0043602E">
        <w:rPr>
          <w:lang w:val="es-SV"/>
        </w:rPr>
        <w:t>El diseño utiliza una combinación de fondo oscuro, tonos grises y amarillo como color principal. Esta combinación busca transmitir una imagen moderna y relacionada con el sector de la construcción.</w:t>
      </w:r>
    </w:p>
    <w:p w:rsidR="00A03D1C" w:rsidRPr="0043602E" w:rsidRDefault="00082FFA" w:rsidP="00D54A85">
      <w:pPr>
        <w:rPr>
          <w:lang w:val="es-SV"/>
        </w:rPr>
      </w:pPr>
      <w:r w:rsidRPr="0043602E">
        <w:rPr>
          <w:lang w:val="es-SV"/>
        </w:rPr>
        <w:t>El archivo estilos.css reúne los elementos visuales comunes: navegación, botones, títulos, tarjetas, secciones, pie de página, efectos hover y estilos específicos de las distintas áreas del sitio. De esta forma se evita tener estilos separados innecesariamente y se mantiene una apariencia uniforme.</w:t>
      </w:r>
    </w:p>
    <w:p w:rsidR="00A03D1C" w:rsidRPr="0043602E" w:rsidRDefault="00A03D1C" w:rsidP="00A72E23">
      <w:pPr>
        <w:rPr>
          <w:lang w:val="es-SV"/>
        </w:rPr>
      </w:pPr>
    </w:p>
    <w:p w:rsidR="00A03D1C" w:rsidRPr="00224F8E" w:rsidRDefault="00082FFA">
      <w:pPr>
        <w:pStyle w:val="Ttulo1"/>
        <w:rPr>
          <w:lang w:val="es-SV"/>
        </w:rPr>
      </w:pPr>
      <w:r w:rsidRPr="00224F8E">
        <w:rPr>
          <w:lang w:val="es-SV"/>
        </w:rPr>
        <w:t>Contenido de cada página</w:t>
      </w:r>
    </w:p>
    <w:p w:rsidR="00A03D1C" w:rsidRPr="0043602E" w:rsidRDefault="00F71DBE">
      <w:pPr>
        <w:pStyle w:val="Ttulo2"/>
        <w:rPr>
          <w:lang w:val="es-SV"/>
        </w:rPr>
      </w:pPr>
      <w:r w:rsidRPr="0043602E">
        <w:rPr>
          <w:lang w:val="es-SV"/>
        </w:rPr>
        <w:t>index.html — Página de inicio</w:t>
      </w:r>
    </w:p>
    <w:p w:rsidR="00A03D1C" w:rsidRPr="0043602E" w:rsidRDefault="00082FFA" w:rsidP="00D54A85">
      <w:pPr>
        <w:rPr>
          <w:lang w:val="es-SV"/>
        </w:rPr>
      </w:pPr>
      <w:r w:rsidRPr="0043602E">
        <w:rPr>
          <w:lang w:val="es-SV"/>
        </w:rPr>
        <w:t>Es la portada principal del sitio web. Incluye el logotipo de JB Expansión y Desarrollo, un área principal tipo hero con una imagen relacionada con la construcción y un botón que dirige al visitante hacia la sección de servicios.</w:t>
      </w:r>
    </w:p>
    <w:p w:rsidR="00A03D1C" w:rsidRPr="0043602E" w:rsidRDefault="00F71DBE">
      <w:pPr>
        <w:pStyle w:val="Ttulo2"/>
        <w:rPr>
          <w:lang w:val="es-SV"/>
        </w:rPr>
      </w:pPr>
      <w:r w:rsidRPr="0043602E">
        <w:rPr>
          <w:lang w:val="es-SV"/>
        </w:rPr>
        <w:t>nosotros.html — Sobre Nosotros</w:t>
      </w:r>
    </w:p>
    <w:p w:rsidR="00A03D1C" w:rsidRPr="0043602E" w:rsidRDefault="00082FFA" w:rsidP="00D54A85">
      <w:pPr>
        <w:rPr>
          <w:lang w:val="es-SV"/>
        </w:rPr>
      </w:pPr>
      <w:r w:rsidRPr="0043602E">
        <w:rPr>
          <w:lang w:val="es-SV"/>
        </w:rPr>
        <w:t>Esta sección explica quién es JB Expansión y Desarrollo y presenta su orientación dentro de la industria de la construcción. También contiene la misión, visión y valores de la empresa.</w:t>
      </w:r>
    </w:p>
    <w:p w:rsidR="00A03D1C" w:rsidRPr="0043602E" w:rsidRDefault="00082FFA" w:rsidP="00D54A85">
      <w:pPr>
        <w:pStyle w:val="Textodestacado"/>
        <w:spacing w:line="480" w:lineRule="auto"/>
        <w:rPr>
          <w:lang w:val="es-SV"/>
        </w:rPr>
      </w:pPr>
      <w:r w:rsidRPr="0043602E">
        <w:rPr>
          <w:lang w:val="es-SV"/>
        </w:rPr>
        <w:t>Misión: Desarrollar con liderazgo tecnológico la construcción de obras de arquitectura e ingenieriles.</w:t>
      </w:r>
    </w:p>
    <w:p w:rsidR="00A03D1C" w:rsidRPr="0043602E" w:rsidRDefault="00082FFA" w:rsidP="00D54A85">
      <w:pPr>
        <w:pStyle w:val="Textodestacado"/>
        <w:spacing w:line="480" w:lineRule="auto"/>
        <w:rPr>
          <w:lang w:val="es-SV"/>
        </w:rPr>
      </w:pPr>
      <w:r w:rsidRPr="0043602E">
        <w:rPr>
          <w:lang w:val="es-SV"/>
        </w:rPr>
        <w:t>Visión: Ser una empresa líder en la industria de la construcción, con capacidad para desarrollar con efectividad, excelencia e integridad proyectos de diseño, construcción, supervisión y consultoría.</w:t>
      </w:r>
    </w:p>
    <w:p w:rsidR="00A03D1C" w:rsidRPr="0043602E" w:rsidRDefault="00082FFA" w:rsidP="00D54A85">
      <w:pPr>
        <w:pStyle w:val="Textodestacado"/>
        <w:spacing w:line="480" w:lineRule="auto"/>
        <w:rPr>
          <w:lang w:val="es-SV"/>
        </w:rPr>
      </w:pPr>
      <w:r w:rsidRPr="0043602E">
        <w:rPr>
          <w:lang w:val="es-SV"/>
        </w:rPr>
        <w:lastRenderedPageBreak/>
        <w:t>Valores principales: efectividad y mejora continua.</w:t>
      </w:r>
    </w:p>
    <w:p w:rsidR="00A03D1C" w:rsidRPr="0043602E" w:rsidRDefault="00F71DBE">
      <w:pPr>
        <w:pStyle w:val="Ttulo2"/>
        <w:rPr>
          <w:lang w:val="es-SV"/>
        </w:rPr>
      </w:pPr>
      <w:r w:rsidRPr="0043602E">
        <w:rPr>
          <w:lang w:val="es-SV"/>
        </w:rPr>
        <w:t>servicios.html — Nuestros Servicios</w:t>
      </w:r>
    </w:p>
    <w:p w:rsidR="00A03D1C" w:rsidRPr="0043602E" w:rsidRDefault="00082FFA" w:rsidP="00D54A85">
      <w:pPr>
        <w:rPr>
          <w:lang w:val="es-SV"/>
        </w:rPr>
      </w:pPr>
      <w:r w:rsidRPr="0043602E">
        <w:rPr>
          <w:lang w:val="es-SV"/>
        </w:rPr>
        <w:t>Presenta los diferentes servicios de la empresa mediante tarjetas. Las tarjetas utilizan imágenes, títulos y espacios descriptivos. También incorporan efectos visuales al pasar el cursor y una interacción al seleccionar una tarjeta.</w:t>
      </w:r>
    </w:p>
    <w:p w:rsidR="00A03D1C" w:rsidRPr="0043602E" w:rsidRDefault="00F71DBE">
      <w:pPr>
        <w:pStyle w:val="Ttulo2"/>
        <w:rPr>
          <w:lang w:val="es-SV"/>
        </w:rPr>
      </w:pPr>
      <w:r w:rsidRPr="0043602E">
        <w:rPr>
          <w:lang w:val="es-SV"/>
        </w:rPr>
        <w:t>proyectos.html — Nuestros Proyectos</w:t>
      </w:r>
    </w:p>
    <w:p w:rsidR="00A03D1C" w:rsidRPr="0043602E" w:rsidRDefault="00082FFA" w:rsidP="00D54A85">
      <w:pPr>
        <w:rPr>
          <w:lang w:val="es-SV"/>
        </w:rPr>
      </w:pPr>
      <w:r w:rsidRPr="0043602E">
        <w:rPr>
          <w:lang w:val="es-SV"/>
        </w:rPr>
        <w:t>Esta sección presenta proyectos destacados de la empresa mediante tarjetas e información descriptiva. El diseño permite que el visitante conozca de forma rápida las características principales de cada proyecto.</w:t>
      </w:r>
    </w:p>
    <w:p w:rsidR="00A03D1C" w:rsidRPr="0043602E" w:rsidRDefault="00F71DBE">
      <w:pPr>
        <w:pStyle w:val="Ttulo2"/>
        <w:rPr>
          <w:lang w:val="es-SV"/>
        </w:rPr>
      </w:pPr>
      <w:r w:rsidRPr="0043602E">
        <w:rPr>
          <w:lang w:val="es-SV"/>
        </w:rPr>
        <w:t>contacto.html — Contacto</w:t>
      </w:r>
    </w:p>
    <w:p w:rsidR="00A03D1C" w:rsidRPr="0043602E" w:rsidRDefault="00082FFA" w:rsidP="00D54A85">
      <w:pPr>
        <w:rPr>
          <w:lang w:val="es-SV"/>
        </w:rPr>
      </w:pPr>
      <w:r w:rsidRPr="0043602E">
        <w:rPr>
          <w:lang w:val="es-SV"/>
        </w:rPr>
        <w:t>La página de contacto fue diseñada para facilitar que los visitantes puedan comunicarse con JB Expansión y Desarrollo. Se incorporaron secciones visuales con imágenes de proyectos, textos de invitación y botones de contacto directo.</w:t>
      </w:r>
    </w:p>
    <w:p w:rsidR="00A03D1C" w:rsidRPr="0043602E" w:rsidRDefault="00082FFA" w:rsidP="00D54A85">
      <w:pPr>
        <w:rPr>
          <w:lang w:val="es-SV"/>
        </w:rPr>
      </w:pPr>
      <w:r w:rsidRPr="0043602E">
        <w:rPr>
          <w:lang w:val="es-SV"/>
        </w:rPr>
        <w:t xml:space="preserve">La información de contacto utilizada en la página incluye el teléfono </w:t>
      </w:r>
      <w:r w:rsidRPr="0043602E">
        <w:rPr>
          <w:b/>
          <w:lang w:val="es-SV"/>
        </w:rPr>
        <w:t>(+503) 7987-3762</w:t>
      </w:r>
      <w:r w:rsidRPr="0043602E">
        <w:rPr>
          <w:lang w:val="es-SV"/>
        </w:rPr>
        <w:t xml:space="preserve">, WhatsApp, el correo </w:t>
      </w:r>
      <w:r w:rsidRPr="0043602E">
        <w:rPr>
          <w:b/>
          <w:lang w:val="es-SV"/>
        </w:rPr>
        <w:t>jbexpansionydesarrollo@gmail.com</w:t>
      </w:r>
      <w:r w:rsidRPr="0043602E">
        <w:rPr>
          <w:lang w:val="es-SV"/>
        </w:rPr>
        <w:t xml:space="preserve"> y la ubicación general de San Salvador, El Salvador.</w:t>
      </w:r>
    </w:p>
    <w:p w:rsidR="00895F3C" w:rsidRDefault="00895F3C">
      <w:pPr>
        <w:spacing w:after="200" w:line="276" w:lineRule="auto"/>
        <w:rPr>
          <w:rFonts w:asciiTheme="majorHAnsi" w:eastAsiaTheme="majorEastAsia" w:hAnsiTheme="majorHAnsi" w:cstheme="majorBidi"/>
          <w:b/>
          <w:bCs/>
          <w:szCs w:val="28"/>
          <w:lang w:val="es-SV"/>
        </w:rPr>
      </w:pPr>
      <w:r>
        <w:rPr>
          <w:lang w:val="es-SV"/>
        </w:rPr>
        <w:br w:type="page"/>
      </w:r>
    </w:p>
    <w:p w:rsidR="00F71DBE" w:rsidRPr="00224F8E" w:rsidRDefault="00F71DBE" w:rsidP="00F71DBE">
      <w:pPr>
        <w:pStyle w:val="Ttulo1"/>
        <w:rPr>
          <w:lang w:val="es-SV"/>
        </w:rPr>
      </w:pPr>
      <w:bookmarkStart w:id="0" w:name="_GoBack"/>
      <w:bookmarkEnd w:id="0"/>
      <w:r w:rsidRPr="00224F8E">
        <w:rPr>
          <w:lang w:val="es-SV"/>
        </w:rPr>
        <w:lastRenderedPageBreak/>
        <w:t>Tecnologías y recursos utilizados</w:t>
      </w:r>
    </w:p>
    <w:p w:rsidR="00F71DBE" w:rsidRPr="0043602E" w:rsidRDefault="00F71DBE" w:rsidP="00D54A85">
      <w:pPr>
        <w:rPr>
          <w:rFonts w:ascii="Aptos" w:hAnsi="Aptos"/>
          <w:sz w:val="20"/>
          <w:lang w:val="es-SV"/>
        </w:rPr>
      </w:pPr>
      <w:r w:rsidRPr="0043602E">
        <w:rPr>
          <w:b/>
          <w:lang w:val="es-SV"/>
        </w:rPr>
        <w:t>HTML 5:</w:t>
      </w:r>
      <w:r w:rsidRPr="0043602E">
        <w:rPr>
          <w:lang w:val="es-SV"/>
        </w:rPr>
        <w:t xml:space="preserve"> Se utiliza para crear la estructura y el contenido de las páginas web.</w:t>
      </w:r>
    </w:p>
    <w:p w:rsidR="00F71DBE" w:rsidRPr="0043602E" w:rsidRDefault="00F71DBE" w:rsidP="00D54A85">
      <w:pPr>
        <w:rPr>
          <w:sz w:val="20"/>
          <w:lang w:val="es-SV"/>
        </w:rPr>
      </w:pPr>
      <w:r w:rsidRPr="0043602E">
        <w:rPr>
          <w:b/>
          <w:lang w:val="es-SV"/>
        </w:rPr>
        <w:t>CSS:</w:t>
      </w:r>
      <w:r w:rsidRPr="0043602E">
        <w:rPr>
          <w:lang w:val="es-SV"/>
        </w:rPr>
        <w:t xml:space="preserve"> Se utiliza para definir colores, tamaños, distribución, tarjetas, botones, efectos y diseño responsive.</w:t>
      </w:r>
    </w:p>
    <w:p w:rsidR="00F71DBE" w:rsidRPr="0043602E" w:rsidRDefault="00F71DBE" w:rsidP="00D54A85">
      <w:pPr>
        <w:rPr>
          <w:sz w:val="20"/>
          <w:lang w:val="es-SV"/>
        </w:rPr>
      </w:pPr>
      <w:r w:rsidRPr="0043602E">
        <w:rPr>
          <w:b/>
          <w:lang w:val="es-SV"/>
        </w:rPr>
        <w:t>JavaScript:</w:t>
      </w:r>
      <w:r w:rsidRPr="0043602E">
        <w:rPr>
          <w:lang w:val="es-SV"/>
        </w:rPr>
        <w:t xml:space="preserve"> Se utiliza en la sección de servicios para controlar parte de la interacción de las tarjetas.</w:t>
      </w:r>
    </w:p>
    <w:p w:rsidR="00F71DBE" w:rsidRPr="0043602E" w:rsidRDefault="00F71DBE" w:rsidP="00D54A85">
      <w:pPr>
        <w:rPr>
          <w:lang w:val="es-SV"/>
        </w:rPr>
      </w:pPr>
      <w:r w:rsidRPr="0043602E">
        <w:rPr>
          <w:b/>
          <w:lang w:val="es-SV"/>
        </w:rPr>
        <w:t>Imágenes:</w:t>
      </w:r>
      <w:r w:rsidRPr="0043602E">
        <w:rPr>
          <w:lang w:val="es-SV"/>
        </w:rPr>
        <w:t xml:space="preserve"> Se emplean imágenes y logotipos del proyecto para reforzar la identidad visual de la empresa.</w:t>
      </w:r>
    </w:p>
    <w:p w:rsidR="00F71DBE" w:rsidRPr="00224F8E" w:rsidRDefault="00F71DBE" w:rsidP="00F71DBE">
      <w:pPr>
        <w:pStyle w:val="Ttulo1"/>
        <w:rPr>
          <w:lang w:val="es-SV"/>
        </w:rPr>
      </w:pPr>
      <w:r w:rsidRPr="00224F8E">
        <w:rPr>
          <w:lang w:val="es-SV"/>
        </w:rPr>
        <w:t>Navegación del sitio</w:t>
      </w:r>
    </w:p>
    <w:p w:rsidR="00F71DBE" w:rsidRPr="0043602E" w:rsidRDefault="00F71DBE" w:rsidP="00D54A85">
      <w:pPr>
        <w:rPr>
          <w:lang w:val="es-SV"/>
        </w:rPr>
      </w:pPr>
      <w:r w:rsidRPr="0043602E">
        <w:rPr>
          <w:lang w:val="es-SV"/>
        </w:rPr>
        <w:t>Todas las páginas principales comparten una barra de navegación ubicada en la parte superior. Desde ella el visitante puede acceder a Inicio, Nosotros, Servicios, Proyectos y Contacto.</w:t>
      </w:r>
    </w:p>
    <w:p w:rsidR="00F71DBE" w:rsidRPr="0043602E" w:rsidRDefault="00F71DBE" w:rsidP="00D54A85">
      <w:pPr>
        <w:rPr>
          <w:lang w:val="es-SV"/>
        </w:rPr>
      </w:pPr>
      <w:r w:rsidRPr="0043602E">
        <w:rPr>
          <w:lang w:val="es-SV"/>
        </w:rPr>
        <w:t>Esta estructura facilita la navegación y permite que el usuario pueda desplazarse entre las diferentes secciones sin perder la ubicación dentro del sitio.</w:t>
      </w:r>
    </w:p>
    <w:p w:rsidR="00F71DBE" w:rsidRPr="00224F8E" w:rsidRDefault="00F71DBE" w:rsidP="00F71DBE">
      <w:pPr>
        <w:pStyle w:val="Ttulo1"/>
        <w:rPr>
          <w:lang w:val="es-SV"/>
        </w:rPr>
      </w:pPr>
      <w:r w:rsidRPr="00224F8E">
        <w:rPr>
          <w:lang w:val="es-SV"/>
        </w:rPr>
        <w:t>Características destacadas</w:t>
      </w:r>
    </w:p>
    <w:p w:rsidR="00F71DBE" w:rsidRPr="0043602E" w:rsidRDefault="00F71DBE" w:rsidP="00F71DBE">
      <w:pPr>
        <w:pStyle w:val="Listaconvietas"/>
        <w:ind w:left="720"/>
        <w:rPr>
          <w:lang w:val="es-SV"/>
        </w:rPr>
      </w:pPr>
      <w:r w:rsidRPr="0043602E">
        <w:rPr>
          <w:lang w:val="es-SV"/>
        </w:rPr>
        <w:t>Diseño moderno y orientado a una empresa del sector construcción.</w:t>
      </w:r>
    </w:p>
    <w:p w:rsidR="00F71DBE" w:rsidRPr="0043602E" w:rsidRDefault="00F71DBE" w:rsidP="00F71DBE">
      <w:pPr>
        <w:pStyle w:val="Listaconvietas"/>
        <w:ind w:left="720"/>
        <w:rPr>
          <w:lang w:val="es-SV"/>
        </w:rPr>
      </w:pPr>
      <w:r w:rsidRPr="0043602E">
        <w:rPr>
          <w:lang w:val="es-SV"/>
        </w:rPr>
        <w:t>Identidad visual compartida entre las páginas.</w:t>
      </w:r>
    </w:p>
    <w:p w:rsidR="00F71DBE" w:rsidRPr="0043602E" w:rsidRDefault="00F71DBE" w:rsidP="00F71DBE">
      <w:pPr>
        <w:pStyle w:val="Listaconvietas"/>
        <w:ind w:left="720"/>
        <w:rPr>
          <w:lang w:val="es-SV"/>
        </w:rPr>
      </w:pPr>
      <w:r w:rsidRPr="0043602E">
        <w:rPr>
          <w:lang w:val="es-SV"/>
        </w:rPr>
        <w:t>Archivo estilos.css como hoja de estilos centralizada.</w:t>
      </w:r>
    </w:p>
    <w:p w:rsidR="00F71DBE" w:rsidRPr="0043602E" w:rsidRDefault="00F71DBE" w:rsidP="00F71DBE">
      <w:pPr>
        <w:pStyle w:val="Listaconvietas"/>
        <w:ind w:left="720"/>
        <w:rPr>
          <w:lang w:val="es-SV"/>
        </w:rPr>
      </w:pPr>
      <w:r w:rsidRPr="0043602E">
        <w:rPr>
          <w:lang w:val="es-SV"/>
        </w:rPr>
        <w:t>Navegación común entre las páginas principales.</w:t>
      </w:r>
    </w:p>
    <w:p w:rsidR="00F71DBE" w:rsidRPr="0043602E" w:rsidRDefault="00F71DBE" w:rsidP="00F71DBE">
      <w:pPr>
        <w:pStyle w:val="Listaconvietas"/>
        <w:ind w:left="720"/>
        <w:rPr>
          <w:lang w:val="es-SV"/>
        </w:rPr>
      </w:pPr>
      <w:r w:rsidRPr="0043602E">
        <w:rPr>
          <w:lang w:val="es-SV"/>
        </w:rPr>
        <w:t>Tarjetas con efectos visuales e interacción en servicios.</w:t>
      </w:r>
    </w:p>
    <w:p w:rsidR="00F71DBE" w:rsidRPr="0043602E" w:rsidRDefault="00F71DBE" w:rsidP="00F71DBE">
      <w:pPr>
        <w:pStyle w:val="Listaconvietas"/>
        <w:ind w:left="720"/>
        <w:rPr>
          <w:lang w:val="es-SV"/>
        </w:rPr>
      </w:pPr>
      <w:r w:rsidRPr="0043602E">
        <w:rPr>
          <w:lang w:val="es-SV"/>
        </w:rPr>
        <w:t>Botones de contacto directo mediante teléfono, WhatsApp y correo.</w:t>
      </w:r>
    </w:p>
    <w:p w:rsidR="00F71DBE" w:rsidRPr="0043602E" w:rsidRDefault="00F71DBE" w:rsidP="00F71DBE">
      <w:pPr>
        <w:pStyle w:val="Listaconvietas"/>
        <w:ind w:left="720"/>
        <w:rPr>
          <w:lang w:val="es-SV"/>
        </w:rPr>
      </w:pPr>
      <w:r w:rsidRPr="0043602E">
        <w:rPr>
          <w:lang w:val="es-SV"/>
        </w:rPr>
        <w:t>Formulario de contacto para recibir información del visitante.</w:t>
      </w:r>
    </w:p>
    <w:p w:rsidR="00F71DBE" w:rsidRPr="0043602E" w:rsidRDefault="00F71DBE" w:rsidP="00F71DBE">
      <w:pPr>
        <w:pStyle w:val="Listaconvietas"/>
        <w:ind w:left="720"/>
        <w:rPr>
          <w:lang w:val="es-SV"/>
        </w:rPr>
      </w:pPr>
      <w:r w:rsidRPr="0043602E">
        <w:rPr>
          <w:lang w:val="es-SV"/>
        </w:rPr>
        <w:t>Diseño adaptable a diferentes tamaños de pantalla.</w:t>
      </w:r>
    </w:p>
    <w:p w:rsidR="00895F3C" w:rsidRDefault="00895F3C">
      <w:pPr>
        <w:spacing w:after="200" w:line="276" w:lineRule="auto"/>
        <w:rPr>
          <w:rFonts w:asciiTheme="majorHAnsi" w:eastAsiaTheme="majorEastAsia" w:hAnsiTheme="majorHAnsi" w:cstheme="majorBidi"/>
          <w:b/>
          <w:bCs/>
          <w:szCs w:val="28"/>
          <w:lang w:val="es-SV"/>
        </w:rPr>
      </w:pPr>
      <w:r>
        <w:rPr>
          <w:lang w:val="es-SV"/>
        </w:rPr>
        <w:br w:type="page"/>
      </w:r>
    </w:p>
    <w:p w:rsidR="00F71DBE" w:rsidRPr="00224F8E" w:rsidRDefault="00F71DBE" w:rsidP="00F71DBE">
      <w:pPr>
        <w:pStyle w:val="Ttulo1"/>
        <w:rPr>
          <w:lang w:val="es-SV"/>
        </w:rPr>
      </w:pPr>
      <w:r w:rsidRPr="00224F8E">
        <w:rPr>
          <w:lang w:val="es-SV"/>
        </w:rPr>
        <w:lastRenderedPageBreak/>
        <w:t>Conclusión</w:t>
      </w:r>
    </w:p>
    <w:p w:rsidR="00F71DBE" w:rsidRPr="0043602E" w:rsidRDefault="00F71DBE" w:rsidP="00D54A85">
      <w:pPr>
        <w:rPr>
          <w:lang w:val="es-SV"/>
        </w:rPr>
      </w:pPr>
      <w:r w:rsidRPr="0043602E">
        <w:rPr>
          <w:lang w:val="es-SV"/>
        </w:rPr>
        <w:t>El desarrollo de la página web de JB Expansión y Desarrollo permitió aplicar de forma práctica los conocimientos adquiridos en el módulo, especialmente en la creación de estructuras HTML, el uso de CSS y la incorporación de elementos interactivos.</w:t>
      </w:r>
    </w:p>
    <w:p w:rsidR="00F71DBE" w:rsidRPr="0043602E" w:rsidRDefault="00F71DBE" w:rsidP="00D54A85">
      <w:pPr>
        <w:rPr>
          <w:lang w:val="es-SV"/>
        </w:rPr>
      </w:pPr>
      <w:r w:rsidRPr="0043602E">
        <w:rPr>
          <w:lang w:val="es-SV"/>
        </w:rPr>
        <w:t>El resultado es un sitio web organizado en diferentes secciones que permite presentar la identidad de la empresa, sus servicios, proyectos y medios de contacto. La utilización de un archivo CSS centralizado facilita mantener el mismo estilo visual en todo el sitio y permite realizar modificaciones de manera más ordenada.</w:t>
      </w:r>
    </w:p>
    <w:p w:rsidR="00F71DBE" w:rsidRPr="0043602E" w:rsidRDefault="00F71DBE" w:rsidP="00D54A85">
      <w:pPr>
        <w:rPr>
          <w:lang w:val="es-SV"/>
        </w:rPr>
      </w:pPr>
      <w:r w:rsidRPr="0043602E">
        <w:rPr>
          <w:lang w:val="es-SV"/>
        </w:rPr>
        <w:t>La sección de contacto fue mejorada para ofrecer una experiencia más clara al visitante, incorporando información de contacto, botones directos y un formulario. De esta manera, el sitio no solamente presenta información, sino que también funciona como un medio para establecer comunicación con posibles clientes.</w:t>
      </w:r>
    </w:p>
    <w:sectPr w:rsidR="00F71DBE" w:rsidRPr="0043602E" w:rsidSect="0043602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3A8C" w:rsidRDefault="00253A8C">
      <w:pPr>
        <w:spacing w:line="240" w:lineRule="auto"/>
      </w:pPr>
      <w:r>
        <w:separator/>
      </w:r>
    </w:p>
  </w:endnote>
  <w:endnote w:type="continuationSeparator" w:id="0">
    <w:p w:rsidR="00253A8C" w:rsidRDefault="00253A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D1C" w:rsidRPr="00F71DBE" w:rsidRDefault="00A03D1C">
    <w:pPr>
      <w:pStyle w:val="Piedepgina"/>
      <w:jc w:val="center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3A8C" w:rsidRDefault="00253A8C">
      <w:pPr>
        <w:spacing w:line="240" w:lineRule="auto"/>
      </w:pPr>
      <w:r>
        <w:separator/>
      </w:r>
    </w:p>
  </w:footnote>
  <w:footnote w:type="continuationSeparator" w:id="0">
    <w:p w:rsidR="00253A8C" w:rsidRDefault="00253A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3C36" w:rsidRDefault="00D82130">
    <w:pPr>
      <w:spacing w:line="240" w:lineRule="auto"/>
      <w:jc w:val="right"/>
    </w:pPr>
    <w:r>
      <w:fldChar w:fldCharType="begin"/>
    </w:r>
    <w:r>
      <w:instrText xml:space="preserve"> PAGE </w:instrText>
    </w:r>
    <w:r>
      <w:fldChar w:fldCharType="separate"/>
    </w:r>
    <w:r w:rsidR="00895F3C">
      <w:rPr>
        <w:noProof/>
      </w:rPr>
      <w:t>6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B0010C"/>
    <w:multiLevelType w:val="hybridMultilevel"/>
    <w:tmpl w:val="9AECF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2FFA"/>
    <w:rsid w:val="00093C36"/>
    <w:rsid w:val="0015074B"/>
    <w:rsid w:val="00224F8E"/>
    <w:rsid w:val="00253A8C"/>
    <w:rsid w:val="00265A18"/>
    <w:rsid w:val="0029639D"/>
    <w:rsid w:val="00326F90"/>
    <w:rsid w:val="003F72DD"/>
    <w:rsid w:val="0043602E"/>
    <w:rsid w:val="00551D7E"/>
    <w:rsid w:val="005F1117"/>
    <w:rsid w:val="006A0B62"/>
    <w:rsid w:val="00757912"/>
    <w:rsid w:val="00777BF3"/>
    <w:rsid w:val="007D3ECC"/>
    <w:rsid w:val="00895F3C"/>
    <w:rsid w:val="00A03D1C"/>
    <w:rsid w:val="00A72E23"/>
    <w:rsid w:val="00AA1D8D"/>
    <w:rsid w:val="00B437DE"/>
    <w:rsid w:val="00B47730"/>
    <w:rsid w:val="00CB0664"/>
    <w:rsid w:val="00D54A85"/>
    <w:rsid w:val="00D82130"/>
    <w:rsid w:val="00EF052F"/>
    <w:rsid w:val="00F71D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FF83F"/>
  <w14:defaultImageDpi w14:val="300"/>
  <w15:docId w15:val="{DA32E3FF-8506-4A81-B23C-47238D24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 w:cs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40" w:after="160" w:line="240" w:lineRule="auto"/>
      <w:contextualSpacing/>
    </w:pPr>
    <w:rPr>
      <w:rFonts w:asciiTheme="majorHAnsi" w:eastAsiaTheme="majorEastAsia" w:hAnsiTheme="majorHAnsi" w:cstheme="majorBidi"/>
      <w:b/>
      <w:color w:val="0F1115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odestacado">
    <w:name w:val="Texto destacado"/>
    <w:rPr>
      <w:rFonts w:ascii="Aptos" w:hAnsi="Aptos"/>
      <w:b/>
      <w:color w:val="0F1115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BE48D4-E8A3-4629-AD38-44DDB6296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916</Words>
  <Characters>5222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Proyecto de página web: JB Expansión y Desarrollo</vt:lpstr>
      <vt:lpstr/>
    </vt:vector>
  </TitlesOfParts>
  <Manager/>
  <Company/>
  <LinksUpToDate>false</LinksUpToDate>
  <CharactersWithSpaces>6126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página web: JB Expansión y Desarrollo</dc:title>
  <dc:subject>Informe escolar con formato APA 7.ª edición</dc:subject>
  <dc:creator>python-docx</dc:creator>
  <cp:keywords/>
  <dc:description>generated by python-docx</dc:description>
  <cp:lastModifiedBy>ado miranda</cp:lastModifiedBy>
  <cp:revision>8</cp:revision>
  <dcterms:created xsi:type="dcterms:W3CDTF">2026-10-09T20:26:00Z</dcterms:created>
  <dcterms:modified xsi:type="dcterms:W3CDTF">2026-10-13T20:55:00Z</dcterms:modified>
  <cp:category/>
</cp:coreProperties>
</file>